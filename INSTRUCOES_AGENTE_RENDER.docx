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para agente de IA — Deploy do “Engenheiro de Corrida Virtual”</w:t>
      </w:r>
    </w:p>
    <w:p>
      <w:pPr>
        <w:pStyle w:val="IntenseQuote"/>
      </w:pPr>
      <w:r>
        <w:t xml:space="preserve">Você é um agente executando o deploy </w:t>
      </w:r>
      <w:r>
        <w:rPr>
          <w:b/>
        </w:rPr>
        <w:t>em nome do André</w:t>
      </w:r>
      <w:r>
        <w:t xml:space="preserve"> (aluno de Gestão de Tecnologia da FECAF). Leia tudo antes de agir. Peça confirmação ao André antes de qualquer ação irreversível ou pública (criar repositório público, conectar contas, apagar algo). </w:t>
      </w:r>
      <w:r>
        <w:rPr>
          <w:b/>
        </w:rPr>
        <w:t>Nunca</w:t>
      </w:r>
      <w:r>
        <w:t xml:space="preserve"> peça, digite, armazene ou commite senhas/tokens: o login nas plataformas é feito pelo próprio André no navegador.</w:t>
      </w:r>
    </w:p>
    <w:p>
      <w:pPr>
        <w:pStyle w:val="Heading2"/>
      </w:pPr>
      <w:r>
        <w:t>1. Contexto</w:t>
      </w:r>
    </w:p>
    <w:p>
      <w:pPr>
        <w:pStyle w:val="ListBullet"/>
      </w:pPr>
      <w:r>
        <w:t>Projeto final de ML/DL (FECAF). Entrega 17/11/2026, apresentação 18/11/2026.</w:t>
      </w:r>
    </w:p>
    <w:p>
      <w:pPr>
        <w:pStyle w:val="ListBullet"/>
      </w:pPr>
      <w:r>
        <w:t xml:space="preserve">Experimento no jogo </w:t>
      </w:r>
      <w:r>
        <w:rPr>
          <w:b/>
        </w:rPr>
        <w:t>F1 23</w:t>
      </w:r>
      <w:r>
        <w:t xml:space="preserve">, circuito de </w:t>
      </w:r>
      <w:r>
        <w:rPr>
          <w:b/>
        </w:rPr>
        <w:t>Mônaco</w:t>
      </w:r>
      <w:r>
        <w:t xml:space="preserve">, carros Ferrari e Alfa Romeo, setups </w:t>
      </w:r>
      <w:r>
        <w:rPr>
          <w:b/>
        </w:rPr>
        <w:t>S0</w:t>
      </w:r>
      <w:r>
        <w:t xml:space="preserve"> (base) a </w:t>
      </w:r>
      <w:r>
        <w:rPr>
          <w:b/>
        </w:rPr>
        <w:t>S10</w:t>
      </w:r>
      <w:r>
        <w:t xml:space="preserve"> (S1–S9 mudam 1 ajuste; S10 sugerido por IA, muda vários).</w:t>
      </w:r>
    </w:p>
    <w:p>
      <w:pPr>
        <w:pStyle w:val="ListBullet"/>
      </w:pPr>
      <w:r>
        <w:t xml:space="preserve">Objetivo: prever </w:t>
      </w:r>
      <w:r>
        <w:rPr>
          <w:b/>
        </w:rPr>
        <w:t>tempo de volta</w:t>
      </w:r>
      <w:r>
        <w:t xml:space="preserve"> (e </w:t>
      </w:r>
      <w:r>
        <w:rPr>
          <w:b/>
        </w:rPr>
        <w:t>velocidade máx/média</w:t>
      </w:r>
      <w:r>
        <w:t>) a partir do setup + carro, comparando vários modelos (baseline, só carro, Lasso, Ridge, Random Forest, XGBoost, LightGBM) num site com simulador.</w:t>
      </w:r>
    </w:p>
    <w:p>
      <w:pPr>
        <w:pStyle w:val="ListBullet"/>
      </w:pPr>
      <w:r>
        <w:t xml:space="preserve">Arquitetura: </w:t>
      </w:r>
      <w:r>
        <w:rPr>
          <w:b/>
        </w:rPr>
        <w:t>landing estática (Vercel)</w:t>
      </w:r>
      <w:r>
        <w:t xml:space="preserve"> → chama → </w:t>
      </w:r>
      <w:r>
        <w:rPr>
          <w:b/>
        </w:rPr>
        <w:t>API FastAPI em Docker (Render, plano free)</w:t>
      </w:r>
      <w:r>
        <w:t xml:space="preserve">, que carrega os modelos </w:t>
      </w:r>
      <w:r>
        <w:rPr>
          <w:rFonts w:ascii="Consolas" w:hAnsi="Consolas"/>
          <w:color w:val="B03A00"/>
          <w:sz w:val="19"/>
        </w:rPr>
        <w:t>.joblib</w:t>
      </w:r>
      <w:r>
        <w:t>.</w:t>
      </w:r>
    </w:p>
    <w:p>
      <w:pPr>
        <w:pStyle w:val="Heading2"/>
      </w:pPr>
      <w:r>
        <w:t>2. Estrutura do pacote (`pacote_deploy_render.zip`)</w:t>
      </w:r>
    </w:p>
    <w:p>
      <w:r>
        <w:rPr>
          <w:rFonts w:ascii="Consolas" w:hAnsi="Consolas"/>
          <w:sz w:val="18"/>
        </w:rPr>
        <w:t>render.yaml                 Blueprint do Render (raiz do repo)</w:t>
        <w:br/>
        <w:t>GUIA_DEPLOY.md / .docx      guia humano completo</w:t>
        <w:br/>
        <w:t>INSTRUCOES_AGENTE_RENDER.md este arquivo</w:t>
        <w:br/>
        <w:t>api/                        main.py, test_api.py, registro_modelos.py, Dockerfile, requirements.txt, render.yaml, modelo/ (v1 legado)</w:t>
        <w:br/>
        <w:t>modelos/                    registro.json + &lt;id&gt;/modelo.joblib + meta.json   ← ATUALMENTE SINTÉTICOS (teste)</w:t>
        <w:br/>
        <w:t>landing/                    index.html, css/, js/config.js, js/app.js, data/, assets/, vercel.json</w:t>
      </w:r>
    </w:p>
    <w:p>
      <w:pPr>
        <w:pStyle w:val="Heading2"/>
      </w:pPr>
      <w:r>
        <w:t>3. Pré-requisitos (Windows)</w:t>
      </w:r>
    </w:p>
    <w:p>
      <w:pPr>
        <w:pStyle w:val="ListBullet"/>
      </w:pPr>
      <w:r>
        <w:t xml:space="preserve">Contas: </w:t>
      </w:r>
      <w:r>
        <w:rPr>
          <w:b/>
        </w:rPr>
        <w:t>GitHub</w:t>
      </w:r>
      <w:r>
        <w:t xml:space="preserve">, </w:t>
      </w:r>
      <w:r>
        <w:rPr>
          <w:b/>
        </w:rPr>
        <w:t>Render</w:t>
      </w:r>
      <w:r>
        <w:t xml:space="preserve"> (entrar com GitHub), </w:t>
      </w:r>
      <w:r>
        <w:rPr>
          <w:b/>
        </w:rPr>
        <w:t>Vercel</w:t>
      </w:r>
      <w:r>
        <w:t xml:space="preserve"> (entrar com GitHub). O André faz os logins.</w:t>
      </w:r>
    </w:p>
    <w:p>
      <w:pPr>
        <w:pStyle w:val="ListBullet"/>
      </w:pPr>
      <w:r>
        <w:t xml:space="preserve">Instalados: </w:t>
      </w:r>
      <w:r>
        <w:rPr>
          <w:b/>
        </w:rPr>
        <w:t>Git for Windows</w:t>
      </w:r>
      <w:r>
        <w:t xml:space="preserve">, </w:t>
      </w:r>
      <w:r>
        <w:rPr>
          <w:b/>
        </w:rPr>
        <w:t>Python 3.11+</w:t>
      </w:r>
      <w:r>
        <w:t xml:space="preserve">, (opcional) </w:t>
      </w:r>
      <w:r>
        <w:rPr>
          <w:b/>
        </w:rPr>
        <w:t>GitHub Desktop</w:t>
      </w:r>
      <w:r>
        <w:t>.</w:t>
      </w:r>
    </w:p>
    <w:p>
      <w:pPr>
        <w:pStyle w:val="ListBullet"/>
      </w:pPr>
      <w:r>
        <w:t xml:space="preserve">Do Colab: o arquivo </w:t>
      </w:r>
      <w:r>
        <w:rPr>
          <w:b/>
        </w:rPr>
        <w:t>`modelos.zip`</w:t>
      </w:r>
      <w:r>
        <w:t xml:space="preserve"> gerado pela célula “10. Registro de modelos” do </w:t>
      </w:r>
      <w:r>
        <w:rPr>
          <w:rFonts w:ascii="Consolas" w:hAnsi="Consolas"/>
          <w:color w:val="B03A00"/>
          <w:sz w:val="19"/>
        </w:rPr>
        <w:t>modelagem_python_colab.ipynb</w:t>
      </w:r>
      <w:r>
        <w:t xml:space="preserve"> rodado com os dados </w:t>
      </w:r>
      <w:r>
        <w:rPr>
          <w:b/>
        </w:rPr>
        <w:t>reais</w:t>
      </w:r>
      <w:r>
        <w:t xml:space="preserve"> (</w:t>
      </w:r>
      <w:r>
        <w:rPr>
          <w:rFonts w:ascii="Consolas" w:hAnsi="Consolas"/>
          <w:color w:val="B03A00"/>
          <w:sz w:val="19"/>
        </w:rPr>
        <w:t>USAR_DADOS_SINTETICOS = False</w:t>
      </w:r>
      <w:r>
        <w:t>), e a versão do scikit-learn do Colab (</w:t>
      </w:r>
      <w:r>
        <w:rPr>
          <w:rFonts w:ascii="Consolas" w:hAnsi="Consolas"/>
          <w:color w:val="B03A00"/>
          <w:sz w:val="19"/>
        </w:rPr>
        <w:t>import sklearn; sklearn.__version__</w:t>
      </w:r>
      <w:r>
        <w:t>).</w:t>
      </w:r>
    </w:p>
    <w:p>
      <w:pPr>
        <w:pStyle w:val="Heading2"/>
      </w:pPr>
      <w:r>
        <w:t>4. Passo a passo</w:t>
      </w:r>
    </w:p>
    <w:p>
      <w:pPr>
        <w:pStyle w:val="Heading3"/>
      </w:pPr>
      <w:r>
        <w:t>4.1 Preparar a pasta</w:t>
      </w:r>
    </w:p>
    <w:p>
      <w:pPr>
        <w:pStyle w:val="ListNumber"/>
      </w:pPr>
      <w:r>
        <w:t xml:space="preserve">Descompacte o pacote em </w:t>
      </w:r>
      <w:r>
        <w:rPr>
          <w:rFonts w:ascii="Consolas" w:hAnsi="Consolas"/>
          <w:color w:val="B03A00"/>
          <w:sz w:val="19"/>
        </w:rPr>
        <w:t>C:\f1_monaco_deploy\</w:t>
      </w:r>
      <w:r>
        <w:t>.</w:t>
      </w:r>
    </w:p>
    <w:p>
      <w:pPr>
        <w:pStyle w:val="ListNumber"/>
      </w:pPr>
      <w:r>
        <w:rPr>
          <w:b/>
        </w:rPr>
        <w:t>Trocar modelos sintéticos pelos reais:</w:t>
      </w:r>
      <w:r>
        <w:t xml:space="preserve"> apague o conteúdo de </w:t>
      </w:r>
      <w:r>
        <w:rPr>
          <w:rFonts w:ascii="Consolas" w:hAnsi="Consolas"/>
          <w:color w:val="B03A00"/>
          <w:sz w:val="19"/>
        </w:rPr>
        <w:t>modelos\</w:t>
      </w:r>
      <w:r>
        <w:t xml:space="preserve"> e descompacte nele o </w:t>
      </w:r>
      <w:r>
        <w:rPr>
          <w:rFonts w:ascii="Consolas" w:hAnsi="Consolas"/>
          <w:color w:val="B03A00"/>
          <w:sz w:val="19"/>
        </w:rPr>
        <w:t>modelos.zip</w:t>
      </w:r>
      <w:r>
        <w:t xml:space="preserve"> do Colab. Confira </w:t>
      </w:r>
      <w:r>
        <w:rPr>
          <w:rFonts w:ascii="Consolas" w:hAnsi="Consolas"/>
          <w:color w:val="B03A00"/>
          <w:sz w:val="19"/>
        </w:rPr>
        <w:t>modelos\registro.json</w:t>
      </w:r>
      <w:r>
        <w:t xml:space="preserve">: </w:t>
      </w:r>
      <w:r>
        <w:rPr>
          <w:rFonts w:ascii="Consolas" w:hAnsi="Consolas"/>
          <w:color w:val="B03A00"/>
          <w:sz w:val="19"/>
        </w:rPr>
        <w:t>"sintetico": false</w:t>
      </w:r>
      <w:r>
        <w:t>.</w:t>
      </w:r>
    </w:p>
    <w:p>
      <w:pPr>
        <w:pStyle w:val="ListNumber"/>
      </w:pPr>
      <w:r>
        <w:t xml:space="preserve">Copie para dentro da API (o Docker do Render só vê </w:t>
      </w:r>
      <w:r>
        <w:rPr>
          <w:rFonts w:ascii="Consolas" w:hAnsi="Consolas"/>
          <w:color w:val="B03A00"/>
          <w:sz w:val="19"/>
        </w:rPr>
        <w:t>api/</w:t>
      </w:r>
      <w:r>
        <w:t>):</w:t>
      </w:r>
    </w:p>
    <w:p>
      <w:r>
        <w:rPr>
          <w:rFonts w:ascii="Consolas" w:hAnsi="Consolas"/>
          <w:sz w:val="18"/>
        </w:rPr>
        <w:t xml:space="preserve">   cd C:\f1_monaco_deploy</w:t>
        <w:br/>
        <w:t xml:space="preserve">   Remove-Item -Recurse -Force api\modelos -ErrorAction SilentlyContinue</w:t>
        <w:br/>
        <w:t xml:space="preserve">   Copy-Item -Recurse modelos api\modelos</w:t>
      </w:r>
    </w:p>
    <w:p>
      <w:pPr>
        <w:pStyle w:val="ListNumber"/>
      </w:pPr>
      <w:r>
        <w:rPr>
          <w:b/>
        </w:rPr>
        <w:t>Alinhar scikit-learn:</w:t>
      </w:r>
      <w:r>
        <w:t xml:space="preserve"> em </w:t>
      </w:r>
      <w:r>
        <w:rPr>
          <w:rFonts w:ascii="Consolas" w:hAnsi="Consolas"/>
          <w:color w:val="B03A00"/>
          <w:sz w:val="19"/>
        </w:rPr>
        <w:t>api\requirements.txt</w:t>
      </w:r>
      <w:r>
        <w:t xml:space="preserve">, a linha </w:t>
      </w:r>
      <w:r>
        <w:rPr>
          <w:rFonts w:ascii="Consolas" w:hAnsi="Consolas"/>
          <w:color w:val="B03A00"/>
          <w:sz w:val="19"/>
        </w:rPr>
        <w:t>scikit-learn==X.Y.Z</w:t>
      </w:r>
      <w:r>
        <w:t xml:space="preserve"> deve ser igual ao </w:t>
      </w:r>
      <w:r>
        <w:rPr>
          <w:rFonts w:ascii="Consolas" w:hAnsi="Consolas"/>
          <w:color w:val="B03A00"/>
          <w:sz w:val="19"/>
        </w:rPr>
        <w:t>sklearn_versao</w:t>
      </w:r>
      <w:r>
        <w:t xml:space="preserve"> do </w:t>
      </w:r>
      <w:r>
        <w:rPr>
          <w:rFonts w:ascii="Consolas" w:hAnsi="Consolas"/>
          <w:color w:val="B03A00"/>
          <w:sz w:val="19"/>
        </w:rPr>
        <w:t>registro.json</w:t>
      </w:r>
      <w:r>
        <w:t>. Se o Colab usou xgboost/lightgbm de outra versão, ajuste também (ou remova o pin).</w:t>
      </w:r>
    </w:p>
    <w:p>
      <w:pPr>
        <w:pStyle w:val="ListNumber"/>
      </w:pPr>
      <w:r>
        <w:t xml:space="preserve">(Opcional) Copie </w:t>
      </w:r>
      <w:r>
        <w:rPr>
          <w:rFonts w:ascii="Consolas" w:hAnsi="Consolas"/>
          <w:color w:val="B03A00"/>
          <w:sz w:val="19"/>
        </w:rPr>
        <w:t>modelos\registro.json</w:t>
      </w:r>
      <w:r>
        <w:t xml:space="preserve"> para </w:t>
      </w:r>
      <w:r>
        <w:rPr>
          <w:rFonts w:ascii="Consolas" w:hAnsi="Consolas"/>
          <w:color w:val="B03A00"/>
          <w:sz w:val="19"/>
        </w:rPr>
        <w:t>landing\data\registro.json</w:t>
      </w:r>
      <w:r>
        <w:t xml:space="preserve"> (o site usa como reserva se a API estiver dormindo) e o </w:t>
      </w:r>
      <w:r>
        <w:rPr>
          <w:rFonts w:ascii="Consolas" w:hAnsi="Consolas"/>
          <w:color w:val="B03A00"/>
          <w:sz w:val="19"/>
        </w:rPr>
        <w:t>resultados.json</w:t>
      </w:r>
      <w:r>
        <w:t xml:space="preserve"> do notebook para </w:t>
      </w:r>
      <w:r>
        <w:rPr>
          <w:rFonts w:ascii="Consolas" w:hAnsi="Consolas"/>
          <w:color w:val="B03A00"/>
          <w:sz w:val="19"/>
        </w:rPr>
        <w:t>landing\data\</w:t>
      </w:r>
      <w:r>
        <w:t>.</w:t>
      </w:r>
    </w:p>
    <w:p>
      <w:pPr>
        <w:pStyle w:val="Heading3"/>
      </w:pPr>
      <w:r>
        <w:t>4.2 Testar localmente</w:t>
      </w:r>
    </w:p>
    <w:p>
      <w:r>
        <w:rPr>
          <w:rFonts w:ascii="Consolas" w:hAnsi="Consolas"/>
          <w:sz w:val="18"/>
        </w:rPr>
        <w:t>cd C:\f1_monaco_deploy\api</w:t>
        <w:br/>
        <w:t>python -m venv .venv</w:t>
        <w:br/>
        <w:t>.\.venv\Scripts\Activate.ps1</w:t>
        <w:br/>
        <w:t>pip install -r requirements.txt</w:t>
        <w:br/>
        <w:t>python -m pytest -q          # esperado: todos passam (11)</w:t>
        <w:br/>
        <w:t>uvicorn main:app --port 7860</w:t>
      </w:r>
    </w:p>
    <w:p>
      <w:r>
        <w:t xml:space="preserve">Abra http://localhost:7860/health (deve mostrar </w:t>
      </w:r>
      <w:r>
        <w:rPr>
          <w:rFonts w:ascii="Consolas" w:hAnsi="Consolas"/>
          <w:color w:val="B03A00"/>
          <w:sz w:val="19"/>
        </w:rPr>
        <w:t>n_modelos</w:t>
      </w:r>
      <w:r>
        <w:t xml:space="preserve">, </w:t>
      </w:r>
      <w:r>
        <w:rPr>
          <w:rFonts w:ascii="Consolas" w:hAnsi="Consolas"/>
          <w:color w:val="B03A00"/>
          <w:sz w:val="19"/>
        </w:rPr>
        <w:t>"sintetico": false</w:t>
      </w:r>
      <w:r>
        <w:t xml:space="preserve">), </w:t>
      </w:r>
      <w:r>
        <w:rPr>
          <w:rFonts w:ascii="Consolas" w:hAnsi="Consolas"/>
          <w:color w:val="B03A00"/>
          <w:sz w:val="19"/>
        </w:rPr>
        <w:t>/modelos</w:t>
      </w:r>
      <w:r>
        <w:t xml:space="preserve"> e </w:t>
      </w:r>
      <w:r>
        <w:rPr>
          <w:rFonts w:ascii="Consolas" w:hAnsi="Consolas"/>
          <w:color w:val="B03A00"/>
          <w:sz w:val="19"/>
        </w:rPr>
        <w:t>/docs</w:t>
      </w:r>
      <w:r>
        <w:t>. Pare com Ctrl+C.</w:t>
      </w:r>
    </w:p>
    <w:p>
      <w:pPr>
        <w:pStyle w:val="Heading3"/>
      </w:pPr>
      <w:r>
        <w:t>4.3 Repositório GitHub</w:t>
      </w:r>
    </w:p>
    <w:p>
      <w:pPr>
        <w:pStyle w:val="ListNumber"/>
      </w:pPr>
      <w:r>
        <w:t xml:space="preserve">Confirme com o André o nome (ex.: </w:t>
      </w:r>
      <w:r>
        <w:rPr>
          <w:rFonts w:ascii="Consolas" w:hAnsi="Consolas"/>
          <w:color w:val="B03A00"/>
          <w:sz w:val="19"/>
        </w:rPr>
        <w:t>f1-monaco-ml</w:t>
      </w:r>
      <w:r>
        <w:t xml:space="preserve">) e se será </w:t>
      </w:r>
      <w:r>
        <w:rPr>
          <w:b/>
        </w:rPr>
        <w:t>público</w:t>
      </w:r>
      <w:r>
        <w:t xml:space="preserve"> (Vercel/Render free funcionam com privado também).</w:t>
      </w:r>
    </w:p>
    <w:p>
      <w:pPr>
        <w:pStyle w:val="ListNumber"/>
      </w:pPr>
      <w:r>
        <w:t xml:space="preserve">Na raiz </w:t>
      </w:r>
      <w:r>
        <w:rPr>
          <w:rFonts w:ascii="Consolas" w:hAnsi="Consolas"/>
          <w:color w:val="B03A00"/>
          <w:sz w:val="19"/>
        </w:rPr>
        <w:t>C:\f1_monaco_deploy</w:t>
      </w:r>
      <w:r>
        <w:t>:</w:t>
      </w:r>
    </w:p>
    <w:p>
      <w:r>
        <w:rPr>
          <w:rFonts w:ascii="Consolas" w:hAnsi="Consolas"/>
          <w:sz w:val="18"/>
        </w:rPr>
        <w:t xml:space="preserve">   git init; git add .; git commit -m "Deploy: API multi-modelos + landing"</w:t>
        <w:br/>
        <w:t xml:space="preserve">   git branch -M main</w:t>
        <w:br/>
        <w:t xml:space="preserve">   git remote add origin https://github.com/&lt;usuario&gt;/f1-monaco-ml.git</w:t>
        <w:br/>
        <w:t xml:space="preserve">   git push -u origin main</w:t>
      </w:r>
    </w:p>
    <w:p>
      <w:r>
        <w:t>(autenticação pelo navegador/Git Credential Manager — não cole tokens no chat.)</w:t>
      </w:r>
    </w:p>
    <w:p>
      <w:pPr>
        <w:pStyle w:val="ListNumber"/>
      </w:pPr>
      <w:r>
        <w:t xml:space="preserve">Confirme que </w:t>
      </w:r>
      <w:r>
        <w:rPr>
          <w:rFonts w:ascii="Consolas" w:hAnsi="Consolas"/>
          <w:color w:val="B03A00"/>
          <w:sz w:val="19"/>
        </w:rPr>
        <w:t>api/modelos/registro.json</w:t>
      </w:r>
      <w:r>
        <w:t xml:space="preserve"> está no GitHub e que </w:t>
      </w:r>
      <w:r>
        <w:rPr>
          <w:b/>
        </w:rPr>
        <w:t>não</w:t>
      </w:r>
      <w:r>
        <w:t xml:space="preserve"> há </w:t>
      </w:r>
      <w:r>
        <w:rPr>
          <w:rFonts w:ascii="Consolas" w:hAnsi="Consolas"/>
          <w:color w:val="B03A00"/>
          <w:sz w:val="19"/>
        </w:rPr>
        <w:t>.venv</w:t>
      </w:r>
      <w:r>
        <w:t xml:space="preserve">, </w:t>
      </w:r>
      <w:r>
        <w:rPr>
          <w:rFonts w:ascii="Consolas" w:hAnsi="Consolas"/>
          <w:color w:val="B03A00"/>
          <w:sz w:val="19"/>
        </w:rPr>
        <w:t>.env</w:t>
      </w:r>
      <w:r>
        <w:t xml:space="preserve"> ou senhas.</w:t>
      </w:r>
    </w:p>
    <w:p>
      <w:pPr>
        <w:pStyle w:val="Heading3"/>
      </w:pPr>
      <w:r>
        <w:t>4.4 API no Render (Blueprint)</w:t>
      </w:r>
    </w:p>
    <w:p>
      <w:pPr>
        <w:pStyle w:val="ListNumber"/>
      </w:pPr>
      <w:r>
        <w:t xml:space="preserve">Render → </w:t>
      </w:r>
      <w:r>
        <w:rPr>
          <w:b/>
        </w:rPr>
        <w:t>New → Blueprint</w:t>
      </w:r>
      <w:r>
        <w:t xml:space="preserve"> → escolher o repositório → o Render lê </w:t>
      </w:r>
      <w:r>
        <w:rPr>
          <w:rFonts w:ascii="Consolas" w:hAnsi="Consolas"/>
          <w:color w:val="B03A00"/>
          <w:sz w:val="19"/>
        </w:rPr>
        <w:t>render.yaml</w:t>
      </w:r>
      <w:r>
        <w:t xml:space="preserve"> da raiz.</w:t>
      </w:r>
    </w:p>
    <w:p>
      <w:pPr>
        <w:pStyle w:val="ListNumber"/>
      </w:pPr>
      <w:r>
        <w:t xml:space="preserve">Variáveis (já no render.yaml; confira em </w:t>
      </w:r>
      <w:r>
        <w:rPr>
          <w:i/>
        </w:rPr>
        <w:t>Environment</w:t>
      </w:r>
      <w:r>
        <w:t>):</w:t>
      </w:r>
    </w:p>
    <w:p>
      <w:pPr>
        <w:pStyle w:val="ListBullet2"/>
      </w:pPr>
      <w:r>
        <w:rPr>
          <w:rFonts w:ascii="Consolas" w:hAnsi="Consolas"/>
          <w:color w:val="B03A00"/>
          <w:sz w:val="19"/>
        </w:rPr>
        <w:t>MODELOS_DIR</w:t>
      </w:r>
      <w:r>
        <w:t xml:space="preserve"> = </w:t>
      </w:r>
      <w:r>
        <w:rPr>
          <w:rFonts w:ascii="Consolas" w:hAnsi="Consolas"/>
          <w:color w:val="B03A00"/>
          <w:sz w:val="19"/>
        </w:rPr>
        <w:t>/app/modelos</w:t>
      </w:r>
    </w:p>
    <w:p>
      <w:pPr>
        <w:pStyle w:val="ListBullet2"/>
      </w:pPr>
      <w:r>
        <w:rPr>
          <w:rFonts w:ascii="Consolas" w:hAnsi="Consolas"/>
          <w:color w:val="B03A00"/>
          <w:sz w:val="19"/>
        </w:rPr>
        <w:t>MODELO_PADRAO</w:t>
      </w:r>
      <w:r>
        <w:t xml:space="preserve"> = vazio (usa o padrão do </w:t>
      </w:r>
      <w:r>
        <w:rPr>
          <w:rFonts w:ascii="Consolas" w:hAnsi="Consolas"/>
          <w:color w:val="B03A00"/>
          <w:sz w:val="19"/>
        </w:rPr>
        <w:t>registro.json</w:t>
      </w:r>
      <w:r>
        <w:t xml:space="preserve">) ou um id de tempo, ex. </w:t>
      </w:r>
      <w:r>
        <w:rPr>
          <w:rFonts w:ascii="Consolas" w:hAnsi="Consolas"/>
          <w:color w:val="B03A00"/>
          <w:sz w:val="19"/>
        </w:rPr>
        <w:t>tempo__ridge</w:t>
      </w:r>
    </w:p>
    <w:p>
      <w:pPr>
        <w:pStyle w:val="ListBullet2"/>
      </w:pPr>
      <w:r>
        <w:rPr>
          <w:rFonts w:ascii="Consolas" w:hAnsi="Consolas"/>
          <w:color w:val="B03A00"/>
          <w:sz w:val="19"/>
        </w:rPr>
        <w:t>PORT</w:t>
      </w:r>
      <w:r>
        <w:t xml:space="preserve">: </w:t>
      </w:r>
      <w:r>
        <w:rPr>
          <w:b/>
        </w:rPr>
        <w:t>não defina</w:t>
      </w:r>
      <w:r>
        <w:t xml:space="preserve"> — o Render injeta; o Dockerfile usa </w:t>
      </w:r>
      <w:r>
        <w:rPr>
          <w:rFonts w:ascii="Consolas" w:hAnsi="Consolas"/>
          <w:color w:val="B03A00"/>
          <w:sz w:val="19"/>
        </w:rPr>
        <w:t>${PORT:-7860}</w:t>
      </w:r>
      <w:r>
        <w:t>.</w:t>
      </w:r>
    </w:p>
    <w:p>
      <w:pPr>
        <w:pStyle w:val="ListNumber"/>
      </w:pPr>
      <w:r>
        <w:rPr>
          <w:b/>
        </w:rPr>
        <w:t>Apply</w:t>
      </w:r>
      <w:r>
        <w:t>. Aguarde o build (5–10 min na 1ª vez).</w:t>
      </w:r>
    </w:p>
    <w:p>
      <w:pPr>
        <w:pStyle w:val="ListNumber"/>
      </w:pPr>
      <w:r>
        <w:t>Verifique, trocando pelo seu endereço:</w:t>
      </w:r>
    </w:p>
    <w:p>
      <w:pPr>
        <w:pStyle w:val="ListBullet2"/>
      </w:pPr>
      <w:r>
        <w:rPr>
          <w:rFonts w:ascii="Consolas" w:hAnsi="Consolas"/>
          <w:color w:val="B03A00"/>
          <w:sz w:val="19"/>
        </w:rPr>
        <w:t>https://&lt;servico&gt;.onrender.com/health</w:t>
      </w:r>
      <w:r>
        <w:t xml:space="preserve"> → </w:t>
      </w:r>
      <w:r>
        <w:rPr>
          <w:rFonts w:ascii="Consolas" w:hAnsi="Consolas"/>
          <w:color w:val="B03A00"/>
          <w:sz w:val="19"/>
        </w:rPr>
        <w:t>"status":"ok"</w:t>
      </w:r>
      <w:r>
        <w:t xml:space="preserve">, </w:t>
      </w:r>
      <w:r>
        <w:rPr>
          <w:rFonts w:ascii="Consolas" w:hAnsi="Consolas"/>
          <w:color w:val="B03A00"/>
          <w:sz w:val="19"/>
        </w:rPr>
        <w:t>n_modelos</w:t>
      </w:r>
      <w:r>
        <w:t xml:space="preserve"> &gt; 1, </w:t>
      </w:r>
      <w:r>
        <w:rPr>
          <w:rFonts w:ascii="Consolas" w:hAnsi="Consolas"/>
          <w:color w:val="B03A00"/>
          <w:sz w:val="19"/>
        </w:rPr>
        <w:t>"sintetico": false</w:t>
      </w:r>
    </w:p>
    <w:p>
      <w:pPr>
        <w:pStyle w:val="ListBullet2"/>
      </w:pPr>
      <w:r>
        <w:rPr>
          <w:rFonts w:ascii="Consolas" w:hAnsi="Consolas"/>
          <w:color w:val="B03A00"/>
          <w:sz w:val="19"/>
        </w:rPr>
        <w:t>/modelos</w:t>
      </w:r>
      <w:r>
        <w:t xml:space="preserve"> → lista com métricas</w:t>
      </w:r>
    </w:p>
    <w:p>
      <w:pPr>
        <w:pStyle w:val="ListBullet2"/>
      </w:pPr>
      <w:r>
        <w:rPr>
          <w:rFonts w:ascii="Consolas" w:hAnsi="Consolas"/>
          <w:color w:val="B03A00"/>
          <w:sz w:val="19"/>
        </w:rPr>
        <w:t>/docs</w:t>
      </w:r>
      <w:r>
        <w:t xml:space="preserve"> → testar </w:t>
      </w:r>
      <w:r>
        <w:rPr>
          <w:rFonts w:ascii="Consolas" w:hAnsi="Consolas"/>
          <w:color w:val="B03A00"/>
          <w:sz w:val="19"/>
        </w:rPr>
        <w:t>POST /prever</w:t>
      </w:r>
      <w:r>
        <w:t xml:space="preserve"> com </w:t>
      </w:r>
      <w:r>
        <w:rPr>
          <w:rFonts w:ascii="Consolas" w:hAnsi="Consolas"/>
          <w:color w:val="B03A00"/>
          <w:sz w:val="19"/>
        </w:rPr>
        <w:t>{"carro":"ferrari","setup":{},"modelos":"todos"}</w:t>
      </w:r>
    </w:p>
    <w:p>
      <w:pPr>
        <w:pStyle w:val="ListNumber"/>
      </w:pPr>
      <w:r>
        <w:t xml:space="preserve">Plano free: dorme após 15 min sem uso; a 1ª chamada demora ~1 min. Antes da apresentação, abra </w:t>
      </w:r>
      <w:r>
        <w:rPr>
          <w:rFonts w:ascii="Consolas" w:hAnsi="Consolas"/>
          <w:color w:val="B03A00"/>
          <w:sz w:val="19"/>
        </w:rPr>
        <w:t>/health</w:t>
      </w:r>
      <w:r>
        <w:t xml:space="preserve"> uns minutos antes.</w:t>
      </w:r>
    </w:p>
    <w:p>
      <w:pPr>
        <w:pStyle w:val="Heading3"/>
      </w:pPr>
      <w:r>
        <w:t>4.5 Ligar o site à API</w:t>
      </w:r>
    </w:p>
    <w:p>
      <w:r>
        <w:t xml:space="preserve">Em </w:t>
      </w:r>
      <w:r>
        <w:rPr>
          <w:rFonts w:ascii="Consolas" w:hAnsi="Consolas"/>
          <w:color w:val="B03A00"/>
          <w:sz w:val="19"/>
        </w:rPr>
        <w:t>landing/js/config.js</w:t>
      </w:r>
      <w:r>
        <w:t xml:space="preserve">: </w:t>
      </w:r>
      <w:r>
        <w:rPr>
          <w:rFonts w:ascii="Consolas" w:hAnsi="Consolas"/>
          <w:color w:val="B03A00"/>
          <w:sz w:val="19"/>
        </w:rPr>
        <w:t>API_URL: "https://&lt;servico&gt;.onrender.com"</w:t>
      </w:r>
      <w:r>
        <w:t xml:space="preserve"> (sem barra no final). Preencha também YOUTUBE_ID/LINKEDIN_EMBED/GITHUB se o André fornecer. Commit + push.</w:t>
      </w:r>
    </w:p>
    <w:p>
      <w:pPr>
        <w:pStyle w:val="Heading3"/>
      </w:pPr>
      <w:r>
        <w:t>4.6 Landing no Vercel</w:t>
      </w:r>
    </w:p>
    <w:p>
      <w:pPr>
        <w:pStyle w:val="ListNumber"/>
      </w:pPr>
      <w:r>
        <w:t xml:space="preserve">Vercel → </w:t>
      </w:r>
      <w:r>
        <w:rPr>
          <w:b/>
        </w:rPr>
        <w:t>Add New → Project</w:t>
      </w:r>
      <w:r>
        <w:t xml:space="preserve"> → importar o repositório.</w:t>
      </w:r>
    </w:p>
    <w:p>
      <w:pPr>
        <w:pStyle w:val="ListNumber"/>
      </w:pPr>
      <w:r>
        <w:rPr>
          <w:b/>
        </w:rPr>
        <w:t>Root Directory: `landing`</w:t>
      </w:r>
      <w:r>
        <w:t xml:space="preserve">; Framework Preset: </w:t>
      </w:r>
      <w:r>
        <w:rPr>
          <w:b/>
        </w:rPr>
        <w:t>Other</w:t>
      </w:r>
      <w:r>
        <w:t>; sem build command; output padrão.</w:t>
      </w:r>
    </w:p>
    <w:p>
      <w:pPr>
        <w:pStyle w:val="ListNumber"/>
      </w:pPr>
      <w:r>
        <w:rPr>
          <w:b/>
        </w:rPr>
        <w:t>Deploy</w:t>
      </w:r>
      <w:r>
        <w:t xml:space="preserve">. Abra a URL </w:t>
      </w:r>
      <w:r>
        <w:rPr>
          <w:rFonts w:ascii="Consolas" w:hAnsi="Consolas"/>
          <w:color w:val="B03A00"/>
          <w:sz w:val="19"/>
        </w:rPr>
        <w:t>https://&lt;projeto&gt;.vercel.app</w:t>
      </w:r>
      <w:r>
        <w:t>.</w:t>
      </w:r>
    </w:p>
    <w:p>
      <w:pPr>
        <w:pStyle w:val="Heading2"/>
      </w:pPr>
      <w:r>
        <w:t>5. Checklist final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A00"/>
          <w:sz w:val="19"/>
        </w:rPr>
        <w:t>/health</w:t>
      </w:r>
      <w:r>
        <w:t xml:space="preserve"> com </w:t>
      </w:r>
      <w:r>
        <w:rPr>
          <w:rFonts w:ascii="Consolas" w:hAnsi="Consolas"/>
          <w:color w:val="B03A00"/>
          <w:sz w:val="19"/>
        </w:rPr>
        <w:t>"sintetico": false</w:t>
      </w:r>
      <w:r>
        <w:t xml:space="preserve"> e o número de modelos esperado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B03A00"/>
          <w:sz w:val="19"/>
        </w:rPr>
        <w:t>registro.json</w:t>
      </w:r>
      <w:r>
        <w:t xml:space="preserve"> real (nenhum aviso “EXEMPLO / SINTÉTICO” no site)</w:t>
      </w:r>
    </w:p>
    <w:p>
      <w:pPr>
        <w:pStyle w:val="ListBullet"/>
      </w:pPr>
      <w:r>
        <w:t>☐ Simulador: “● API online”, seleção de vários modelos, cards e gráfico ±MAE aparecem; modelo padrão em roxo</w:t>
      </w:r>
    </w:p>
    <w:p>
      <w:pPr>
        <w:pStyle w:val="ListBullet"/>
      </w:pPr>
      <w:r>
        <w:t xml:space="preserve">☐ Velocidade prevista aparece (se o Colab gerou modelos </w:t>
      </w:r>
      <w:r>
        <w:rPr>
          <w:rFonts w:ascii="Consolas" w:hAnsi="Consolas"/>
          <w:color w:val="B03A00"/>
          <w:sz w:val="19"/>
        </w:rPr>
        <w:t>vel_max__*</w:t>
      </w:r>
      <w:r>
        <w:t>)</w:t>
      </w:r>
    </w:p>
    <w:p>
      <w:pPr>
        <w:pStyle w:val="ListBullet"/>
      </w:pPr>
      <w:r>
        <w:t>☐ S10 mostra aviso de extrapolação quando aplicável</w:t>
      </w:r>
    </w:p>
    <w:p>
      <w:pPr>
        <w:pStyle w:val="ListBullet"/>
      </w:pPr>
      <w:r>
        <w:t>☐ Site abre no celular sem rolagem lateral</w:t>
      </w:r>
    </w:p>
    <w:p>
      <w:pPr>
        <w:pStyle w:val="ListBullet"/>
      </w:pPr>
      <w:r>
        <w:t>☐ Links (GitHub, vídeo) funcionando; nenhum logo oficial de F1/equipe</w:t>
      </w:r>
    </w:p>
    <w:p>
      <w:pPr>
        <w:pStyle w:val="ListBullet"/>
      </w:pPr>
      <w:r>
        <w:t>☐ Enviar ao André: URL do site, URL da API, link do repositório</w:t>
      </w:r>
    </w:p>
    <w:p>
      <w:pPr>
        <w:pStyle w:val="Heading2"/>
      </w:pPr>
      <w:r>
        <w:t>6.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sintoma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causa / solução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Build falha em </w:t>
            </w:r>
            <w:r>
              <w:rPr>
                <w:rFonts w:ascii="Consolas" w:hAnsi="Consolas"/>
                <w:color w:val="B03A00"/>
                <w:sz w:val="18"/>
              </w:rPr>
              <w:t>pip install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versão pinada inexistente para Python 3.11 → ajuste o pin para a do Colab ou a mais próxima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API sobe mas </w:t>
            </w:r>
            <w:r>
              <w:rPr>
                <w:rFonts w:ascii="Consolas" w:hAnsi="Consolas"/>
                <w:color w:val="B03A00"/>
                <w:sz w:val="18"/>
              </w:rPr>
              <w:t>/health</w:t>
            </w:r>
            <w:r>
              <w:rPr>
                <w:sz w:val="18"/>
              </w:rPr>
              <w:t xml:space="preserve"> mostra </w:t>
            </w:r>
            <w:r>
              <w:rPr>
                <w:rFonts w:ascii="Consolas" w:hAnsi="Consolas"/>
                <w:color w:val="B03A00"/>
                <w:sz w:val="18"/>
              </w:rPr>
              <w:t>modelo_padrao: legado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api/modelos/registro.json</w:t>
            </w:r>
            <w:r>
              <w:rPr>
                <w:sz w:val="18"/>
              </w:rPr>
              <w:t xml:space="preserve"> não foi commitado → refaça o passo 4.1.3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RuntimeError: MODELO_PADRAO=...</w:t>
            </w:r>
            <w:r>
              <w:rPr>
                <w:sz w:val="18"/>
              </w:rPr>
              <w:t xml:space="preserve"> no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id inválido → use um id </w:t>
            </w:r>
            <w:r>
              <w:rPr>
                <w:rFonts w:ascii="Consolas" w:hAnsi="Consolas"/>
                <w:color w:val="B03A00"/>
                <w:sz w:val="18"/>
              </w:rPr>
              <w:t>tempo__...</w:t>
            </w:r>
            <w:r>
              <w:rPr>
                <w:sz w:val="18"/>
              </w:rPr>
              <w:t xml:space="preserve"> listado no erro, ou deixe vazio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InconsistentVersionWarning</w:t>
            </w:r>
            <w:r>
              <w:rPr>
                <w:sz w:val="18"/>
              </w:rPr>
              <w:t xml:space="preserve"> / erro ao carregar joblib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scikit-learn diferente do Colab → alinhar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A00"/>
                <w:sz w:val="18"/>
              </w:rPr>
              <w:t>libgomp.so.1</w:t>
            </w:r>
            <w:r>
              <w:rPr>
                <w:sz w:val="18"/>
              </w:rPr>
              <w:t xml:space="preserve"> não encontrado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Dockerfile alterado; manter a linha que instala </w:t>
            </w:r>
            <w:r>
              <w:rPr>
                <w:rFonts w:ascii="Consolas" w:hAnsi="Consolas"/>
                <w:color w:val="B03A00"/>
                <w:sz w:val="18"/>
              </w:rPr>
              <w:t>libgomp1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Site: “API indisponível”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API dormindo (aguarde 1 min e recarregue) ou </w:t>
            </w:r>
            <w:r>
              <w:rPr>
                <w:rFonts w:ascii="Consolas" w:hAnsi="Consolas"/>
                <w:color w:val="B03A00"/>
                <w:sz w:val="18"/>
              </w:rPr>
              <w:t>API_URL</w:t>
            </w:r>
            <w:r>
              <w:rPr>
                <w:sz w:val="18"/>
              </w:rPr>
              <w:t xml:space="preserve"> errado/com barra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Site mostra dados de EXEMPLO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faltou </w:t>
            </w:r>
            <w:r>
              <w:rPr>
                <w:rFonts w:ascii="Consolas" w:hAnsi="Consolas"/>
                <w:color w:val="B03A00"/>
                <w:sz w:val="18"/>
              </w:rPr>
              <w:t>landing/data/voltas.csv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00"/>
                <w:sz w:val="18"/>
              </w:rPr>
              <w:t>resultados.json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00"/>
                <w:sz w:val="18"/>
              </w:rPr>
              <w:t>registro.json</w:t>
            </w:r>
            <w:r>
              <w:rPr>
                <w:sz w:val="18"/>
              </w:rPr>
              <w:t xml:space="preserve"> reais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Repositório &gt; 100 MB / arquivo grande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não commitar </w:t>
            </w:r>
            <w:r>
              <w:rPr>
                <w:rFonts w:ascii="Consolas" w:hAnsi="Consolas"/>
                <w:color w:val="B03A00"/>
                <w:sz w:val="18"/>
              </w:rPr>
              <w:t>amostras.csv</w:t>
            </w:r>
            <w:r>
              <w:rPr>
                <w:sz w:val="18"/>
              </w:rPr>
              <w:t xml:space="preserve"> completo; use a versão leve</w:t>
            </w:r>
          </w:p>
        </w:tc>
      </w:tr>
    </w:tbl>
    <w:p/>
    <w:p>
      <w:pPr>
        <w:pStyle w:val="Heading2"/>
      </w:pPr>
      <w:r>
        <w:t>7. O que NÃO fazer</w:t>
      </w:r>
    </w:p>
    <w:p>
      <w:pPr>
        <w:pStyle w:val="ListBullet"/>
      </w:pPr>
      <w:r>
        <w:rPr>
          <w:b/>
        </w:rPr>
        <w:t>Não</w:t>
      </w:r>
      <w:r>
        <w:t xml:space="preserve"> commitar segredos (senhas, tokens, </w:t>
      </w:r>
      <w:r>
        <w:rPr>
          <w:rFonts w:ascii="Consolas" w:hAnsi="Consolas"/>
          <w:color w:val="B03A00"/>
          <w:sz w:val="19"/>
        </w:rPr>
        <w:t>.env</w:t>
      </w:r>
      <w:r>
        <w:t>, credenciais do Brightspace/EA/GitHub) — nem colar no chat.</w:t>
      </w:r>
    </w:p>
    <w:p>
      <w:pPr>
        <w:pStyle w:val="ListBullet"/>
      </w:pPr>
      <w:r>
        <w:rPr>
          <w:b/>
        </w:rPr>
        <w:t>Não</w:t>
      </w:r>
      <w:r>
        <w:t xml:space="preserve"> entregar com os modelos </w:t>
      </w:r>
      <w:r>
        <w:rPr>
          <w:b/>
        </w:rPr>
        <w:t>sintéticos</w:t>
      </w:r>
      <w:r>
        <w:t xml:space="preserve"> do pacote nem apresentar números deles como resultado.</w:t>
      </w:r>
    </w:p>
    <w:p>
      <w:pPr>
        <w:pStyle w:val="ListBullet"/>
      </w:pPr>
      <w:r>
        <w:rPr>
          <w:b/>
        </w:rPr>
        <w:t>Não</w:t>
      </w:r>
      <w:r>
        <w:t xml:space="preserve"> inventar métricas ou editar </w:t>
      </w:r>
      <w:r>
        <w:rPr>
          <w:rFonts w:ascii="Consolas" w:hAnsi="Consolas"/>
          <w:color w:val="B03A00"/>
          <w:sz w:val="19"/>
        </w:rPr>
        <w:t>meta.json</w:t>
      </w:r>
      <w:r>
        <w:t>/</w:t>
      </w:r>
      <w:r>
        <w:rPr>
          <w:rFonts w:ascii="Consolas" w:hAnsi="Consolas"/>
          <w:color w:val="B03A00"/>
          <w:sz w:val="19"/>
        </w:rPr>
        <w:t>registro.json</w:t>
      </w:r>
      <w:r>
        <w:t xml:space="preserve"> à mão para “melhorar” números.</w:t>
      </w:r>
    </w:p>
    <w:p>
      <w:pPr>
        <w:pStyle w:val="ListBullet"/>
      </w:pPr>
      <w:r>
        <w:rPr>
          <w:b/>
        </w:rPr>
        <w:t>Não</w:t>
      </w:r>
      <w:r>
        <w:t xml:space="preserve"> usar logos oficiais da F1/equipes ou fontes proprietárias.</w:t>
      </w:r>
    </w:p>
    <w:p>
      <w:pPr>
        <w:pStyle w:val="ListBullet"/>
      </w:pPr>
      <w:r>
        <w:rPr>
          <w:b/>
        </w:rPr>
        <w:t>Não</w:t>
      </w:r>
      <w:r>
        <w:t xml:space="preserve"> trocar o plano do Render/Vercel para pago nem cadastrar cartão sem o André autorizar.</w:t>
      </w:r>
    </w:p>
    <w:p>
      <w:pPr>
        <w:pStyle w:val="ListBullet"/>
      </w:pPr>
      <w:r>
        <w:rPr>
          <w:b/>
        </w:rPr>
        <w:t>Não</w:t>
      </w:r>
      <w:r>
        <w:t xml:space="preserve"> apagar repositórios/serviços existentes do André.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